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Resumen del proyecto ASIR</w:t>
      </w:r>
    </w:p>
    <w:p>
      <w:pPr>
        <w:jc w:val="center"/>
      </w:pPr>
      <w:r>
        <w:rPr>
          <w:sz w:val="26"/>
        </w:rPr>
        <w:t>Monitorización de red y servicios con Zabbix</w:t>
      </w:r>
    </w:p>
    <w:p>
      <w:pPr>
        <w:jc w:val="center"/>
      </w:pPr>
      <w:r>
        <w:rPr>
          <w:i/>
        </w:rPr>
        <w:t>Documento sencillo con lo visto y configurado hasta ahora</w:t>
      </w:r>
    </w:p>
    <w:p/>
    <w:p>
      <w:pPr>
        <w:pStyle w:val="Heading1"/>
      </w:pPr>
      <w:r>
        <w:t>1. Idea general del proyecto</w:t>
      </w:r>
    </w:p>
    <w:p>
      <w:r>
        <w:t>El proyecto consiste en implantar un sistema centralizado de monitorización usando Zabbix. El objetivo es supervisar máquinas Linux y Windows, servicios críticos, recursos del sistema y generar alertas cuando haya fallos o consumos anómalos.</w:t>
      </w:r>
    </w:p>
    <w:p>
      <w:r>
        <w:t>La idea no es solo instalar Zabbix, sino demostrar una solución completa de administración de sistemas: instalación, configuración, red, agentes, servicios, alertas, dashboards, pruebas reales y seguridad.</w:t>
      </w:r>
    </w:p>
    <w:p>
      <w:pPr>
        <w:pStyle w:val="Heading1"/>
      </w:pPr>
      <w:r>
        <w:t>2. Decisiones tomadas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pPr/>
            <w:r/>
            <w:r>
              <w:rPr>
                <w:b/>
              </w:rPr>
              <w:t>Tema</w:t>
            </w:r>
          </w:p>
        </w:tc>
        <w:tc>
          <w:tcPr>
            <w:tcW w:type="dxa" w:w="3360"/>
            <w:vAlign w:val="top"/>
            <w:shd w:fill="D9EAF7"/>
          </w:tcPr>
          <w:p>
            <w:pPr/>
            <w:r/>
            <w:r>
              <w:rPr>
                <w:b/>
              </w:rPr>
              <w:t>Decisión</w:t>
            </w:r>
          </w:p>
        </w:tc>
        <w:tc>
          <w:tcPr>
            <w:tcW w:type="dxa" w:w="3360"/>
            <w:vAlign w:val="top"/>
            <w:shd w:fill="D9EAF7"/>
          </w:tcPr>
          <w:p>
            <w:pPr/>
            <w:r/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Sistema base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Debian 13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Se eligió como servidor principal por ser estable, actual y adecuado para un entorno profesional.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Servidor web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Nginx + PHP-FPM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Se eligió Nginx por ser ligero, eficiente y más profesional para una VM de laboratorio.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Base de datos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MariaDB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Compatible con Zabbix y sencilla de administrar en Linux.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Agente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Zabbix Agent 2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Agente moderno recomendado para nuevas instalaciones.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Red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Adaptador puente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Permite que las VMs tengan IP propia en la red local y se comuniquen fácilmente.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Versión Zabbix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Zabbix 7.4.9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Versión actual de la rama 7.4, válida para el proyecto.</w:t>
            </w:r>
          </w:p>
        </w:tc>
      </w:tr>
    </w:tbl>
    <w:p>
      <w:pPr>
        <w:pStyle w:val="Heading1"/>
      </w:pPr>
      <w:r>
        <w:t>3. Arquitectura planteada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AF7"/>
          </w:tcPr>
          <w:p>
            <w:pPr/>
            <w:r/>
            <w:r>
              <w:rPr>
                <w:b/>
              </w:rPr>
              <w:t>Máquina</w:t>
            </w:r>
          </w:p>
        </w:tc>
        <w:tc>
          <w:tcPr>
            <w:tcW w:type="dxa" w:w="2520"/>
            <w:vAlign w:val="top"/>
            <w:shd w:fill="D9EAF7"/>
          </w:tcPr>
          <w:p>
            <w:pPr/>
            <w:r/>
            <w:r>
              <w:rPr>
                <w:b/>
              </w:rPr>
              <w:t>Sistema</w:t>
            </w:r>
          </w:p>
        </w:tc>
        <w:tc>
          <w:tcPr>
            <w:tcW w:type="dxa" w:w="2520"/>
            <w:vAlign w:val="top"/>
            <w:shd w:fill="D9EAF7"/>
          </w:tcPr>
          <w:p>
            <w:pPr/>
            <w:r/>
            <w:r>
              <w:rPr>
                <w:b/>
              </w:rPr>
              <w:t>Función</w:t>
            </w:r>
          </w:p>
        </w:tc>
        <w:tc>
          <w:tcPr>
            <w:tcW w:type="dxa" w:w="2520"/>
            <w:vAlign w:val="top"/>
            <w:shd w:fill="D9EAF7"/>
          </w:tcPr>
          <w:p>
            <w:pPr/>
            <w:r/>
            <w:r>
              <w:rPr>
                <w:b/>
              </w:rPr>
              <w:t>IP de ejemplo</w:t>
            </w:r>
          </w:p>
        </w:tc>
      </w:tr>
      <w:tr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VM1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Debian 13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Servidor Zabbix, Nginx, PHP-FPM y MariaDB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192.168.1.10</w:t>
            </w:r>
          </w:p>
        </w:tc>
      </w:tr>
      <w:tr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VM2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Ubuntu Server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Cliente Linux monitorizado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192.168.1.20</w:t>
            </w:r>
          </w:p>
        </w:tc>
      </w:tr>
      <w:tr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VM3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Windows 10/11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Cliente Windows monitorizado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192.168.1.30</w:t>
            </w:r>
          </w:p>
        </w:tc>
      </w:tr>
      <w:tr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VM4 opcional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Debian/Ubuntu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Servicios extra como web o base de datos</w:t>
            </w:r>
          </w:p>
        </w:tc>
        <w:tc>
          <w:tcPr>
            <w:tcW w:type="dxa" w:w="2520"/>
            <w:vAlign w:val="top"/>
          </w:tcPr>
          <w:p>
            <w:pPr/>
            <w:r/>
            <w:r>
              <w:rPr>
                <w:b w:val="0"/>
              </w:rPr>
              <w:t>192.168.1.40</w:t>
            </w:r>
          </w:p>
        </w:tc>
      </w:tr>
    </w:tbl>
    <w:p>
      <w:r>
        <w:t>Esquema básico: PC principal → navegador web → Zabbix Server → agentes Linux y Windows.</w:t>
      </w:r>
    </w:p>
    <w:p>
      <w:pPr>
        <w:pStyle w:val="Heading1"/>
      </w:pPr>
      <w:r>
        <w:t>4. Trabajo realizado hasta ahora</w:t>
      </w:r>
    </w:p>
    <w:p>
      <w:pPr>
        <w:pStyle w:val="ListBullet"/>
      </w:pPr>
      <w:r>
        <w:t>Se creó la máquina virtual del servidor Zabbix.</w:t>
      </w:r>
    </w:p>
    <w:p>
      <w:pPr>
        <w:pStyle w:val="ListBullet"/>
      </w:pPr>
      <w:r>
        <w:t>Se instaló Debian 13 como sistema base.</w:t>
      </w:r>
    </w:p>
    <w:p>
      <w:pPr>
        <w:pStyle w:val="ListBullet"/>
      </w:pPr>
      <w:r>
        <w:t>Se configuró el repositorio oficial de Zabbix 7.4 para Debian 13.</w:t>
      </w:r>
    </w:p>
    <w:p>
      <w:pPr>
        <w:pStyle w:val="ListBullet"/>
      </w:pPr>
      <w:r>
        <w:t>Se instaló Zabbix Server con soporte MySQL/MariaDB.</w:t>
      </w:r>
    </w:p>
    <w:p>
      <w:pPr>
        <w:pStyle w:val="ListBullet"/>
      </w:pPr>
      <w:r>
        <w:t>Se instaló y configuró Nginx con PHP-FPM para el frontend web.</w:t>
      </w:r>
    </w:p>
    <w:p>
      <w:pPr>
        <w:pStyle w:val="ListBullet"/>
      </w:pPr>
      <w:r>
        <w:t>Se instaló MariaDB y se creó la base de datos zabbix.</w:t>
      </w:r>
    </w:p>
    <w:p>
      <w:pPr>
        <w:pStyle w:val="ListBullet"/>
      </w:pPr>
      <w:r>
        <w:t>Se importó el esquema inicial de Zabbix en la base de datos.</w:t>
      </w:r>
    </w:p>
    <w:p>
      <w:pPr>
        <w:pStyle w:val="ListBullet"/>
      </w:pPr>
      <w:r>
        <w:t>Se configuró el archivo zabbix_server.conf con la contraseña de la base de datos.</w:t>
      </w:r>
    </w:p>
    <w:p>
      <w:pPr>
        <w:pStyle w:val="ListBullet"/>
      </w:pPr>
      <w:r>
        <w:t>Se configuró Nginx para acceder al panel web de Zabbix.</w:t>
      </w:r>
    </w:p>
    <w:p>
      <w:pPr>
        <w:pStyle w:val="ListBullet"/>
      </w:pPr>
      <w:r>
        <w:t>Se abrió el acceso web desde el PC principal mediante la IP del servidor.</w:t>
      </w:r>
    </w:p>
    <w:p>
      <w:pPr>
        <w:pStyle w:val="ListBullet"/>
      </w:pPr>
      <w:r>
        <w:t>Se resolvieron errores de instalación relacionados con Debian 12, PATH de root y ubicación del paquete .deb.</w:t>
      </w:r>
    </w:p>
    <w:p>
      <w:pPr>
        <w:pStyle w:val="ListBullet"/>
      </w:pPr>
      <w:r>
        <w:t>Se comprobó el usuario por defecto Admin y la contraseña inicial zabbix.</w:t>
      </w:r>
    </w:p>
    <w:p>
      <w:pPr>
        <w:pStyle w:val="ListBullet"/>
      </w:pPr>
      <w:r>
        <w:t>Se añadió el propio servidor Zabbix como host monitorizado.</w:t>
      </w:r>
    </w:p>
    <w:p>
      <w:pPr>
        <w:pStyle w:val="ListBullet"/>
      </w:pPr>
      <w:r>
        <w:t>Se añadió el cliente Linux con Zabbix Agent 2.</w:t>
      </w:r>
    </w:p>
    <w:p>
      <w:pPr>
        <w:pStyle w:val="ListBullet"/>
      </w:pPr>
      <w:r>
        <w:t>Se añadió el cliente Windows con Zabbix Agent 2.</w:t>
      </w:r>
    </w:p>
    <w:p>
      <w:pPr>
        <w:pStyle w:val="ListBullet"/>
      </w:pPr>
      <w:r>
        <w:t>Se configuró una regla de firewall en Windows para permitir el puerto 10050 del agente.</w:t>
      </w:r>
    </w:p>
    <w:p>
      <w:pPr>
        <w:pStyle w:val="Heading1"/>
      </w:pPr>
      <w:r>
        <w:t>5. Comandos importantes usados</w:t>
      </w:r>
    </w:p>
    <w:p>
      <w:r>
        <w:rPr>
          <w:rFonts w:ascii="Consolas" w:hAnsi="Consolas"/>
          <w:sz w:val="18"/>
        </w:rPr>
        <w:t># Entrar correctamente como root</w:t>
        <w:br/>
        <w:t>su -</w:t>
        <w:br/>
        <w:br/>
        <w:t># Comprobar versión del sistema</w:t>
        <w:br/>
        <w:t>cat /etc/os-release</w:t>
        <w:br/>
        <w:br/>
        <w:t># Ver IP del servidor o cliente</w:t>
        <w:br/>
        <w:t>hostname -I</w:t>
        <w:br/>
        <w:t>ip a</w:t>
        <w:br/>
        <w:br/>
        <w:t># Instalar repositorio Zabbix Debian 13</w:t>
        <w:br/>
        <w:t>wget https://repo.zabbix.com/zabbix/7.4/release/debian/pool/main/z/zabbix-release/zabbix-release_latest_7.4+debian13_all.deb</w:t>
        <w:br/>
        <w:t>dpkg -i zabbix-release_latest_7.4+debian13_all.deb</w:t>
        <w:br/>
        <w:t>apt update</w:t>
        <w:br/>
        <w:br/>
        <w:t># Instalar servidor Zabbix</w:t>
        <w:br/>
        <w:t>apt install -y zabbix-server-mysql zabbix-frontend-php zabbix-nginx-conf zabbix-sql-scripts zabbix-agent2 mariadb-server nginx</w:t>
        <w:br/>
        <w:br/>
        <w:t># Ver estado de servicios</w:t>
        <w:br/>
        <w:t>systemctl status zabbix-server</w:t>
        <w:br/>
        <w:t>systemctl status zabbix-agent2</w:t>
        <w:br/>
        <w:t>systemctl status nginx</w:t>
        <w:br/>
        <w:t>systemctl status mariadb</w:t>
        <w:br/>
        <w:br/>
        <w:t># Comprobar Nginx</w:t>
        <w:br/>
        <w:t>nginx -t</w:t>
        <w:br/>
        <w:br/>
        <w:t># Comprobar agente desde servidor</w:t>
        <w:br/>
        <w:t>zabbix_get -s IP_DEL_CLIENTE -k agent.ping</w:t>
      </w:r>
    </w:p>
    <w:p>
      <w:pPr>
        <w:pStyle w:val="Heading1"/>
      </w:pPr>
      <w:r>
        <w:t>6. Problemas encontrados y solucionados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pPr/>
            <w:r/>
            <w:r>
              <w:rPr>
                <w:b/>
              </w:rPr>
              <w:t>Problema</w:t>
            </w:r>
          </w:p>
        </w:tc>
        <w:tc>
          <w:tcPr>
            <w:tcW w:type="dxa" w:w="3360"/>
            <w:vAlign w:val="top"/>
            <w:shd w:fill="D9EAF7"/>
          </w:tcPr>
          <w:p>
            <w:pPr/>
            <w:r/>
            <w:r>
              <w:rPr>
                <w:b/>
              </w:rPr>
              <w:t>Causa</w:t>
            </w:r>
          </w:p>
        </w:tc>
        <w:tc>
          <w:tcPr>
            <w:tcW w:type="dxa" w:w="3360"/>
            <w:vAlign w:val="top"/>
            <w:shd w:fill="D9EAF7"/>
          </w:tcPr>
          <w:p>
            <w:pPr/>
            <w:r/>
            <w:r>
              <w:rPr>
                <w:b/>
              </w:rPr>
              <w:t>Solución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Error con libldap en Debian 12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Repositorios o versión no adecuados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Se decidió usar Debian 13 para el servidor.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dpkg no encontraba ldconfig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Se había usado su en lugar de su -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Entrar como root con su - para cargar el PATH completo.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No encontraba el paquete .deb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Al usar su - se cambió al directorio /root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Ir a /home/servidor o descargar de nuevo el paquete.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Login incorrecto en Zabbix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Usuario escrito mal o bloqueo temporal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Usar Admin con A mayúscula y contraseña zabbix.</w:t>
            </w:r>
          </w:p>
        </w:tc>
      </w:tr>
      <w:tr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Error firewall Windows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Se escribió Ibound en vez de Inbound</w:t>
            </w:r>
          </w:p>
        </w:tc>
        <w:tc>
          <w:tcPr>
            <w:tcW w:type="dxa" w:w="3360"/>
            <w:vAlign w:val="top"/>
          </w:tcPr>
          <w:p>
            <w:pPr/>
            <w:r/>
            <w:r>
              <w:rPr>
                <w:b w:val="0"/>
              </w:rPr>
              <w:t>Usar New-NetFirewallRule con -Direction Inbound.</w:t>
            </w:r>
          </w:p>
        </w:tc>
      </w:tr>
    </w:tbl>
    <w:p>
      <w:pPr>
        <w:pStyle w:val="Heading1"/>
      </w:pPr>
      <w:r>
        <w:t>7. Estado actual del proyecto</w:t>
      </w:r>
    </w:p>
    <w:p>
      <w:pPr>
        <w:pStyle w:val="ListBullet"/>
      </w:pPr>
      <w:r>
        <w:t>Servidor Zabbix instalado y accesible desde el PC principal.</w:t>
      </w:r>
    </w:p>
    <w:p>
      <w:pPr>
        <w:pStyle w:val="ListBullet"/>
      </w:pPr>
      <w:r>
        <w:t>Frontend web funcionando con Nginx.</w:t>
      </w:r>
    </w:p>
    <w:p>
      <w:pPr>
        <w:pStyle w:val="ListBullet"/>
      </w:pPr>
      <w:r>
        <w:t>Base de datos MariaDB funcionando.</w:t>
      </w:r>
    </w:p>
    <w:p>
      <w:pPr>
        <w:pStyle w:val="ListBullet"/>
      </w:pPr>
      <w:r>
        <w:t>Servidor Zabbix monitorizado por su propio agente.</w:t>
      </w:r>
    </w:p>
    <w:p>
      <w:pPr>
        <w:pStyle w:val="ListBullet"/>
      </w:pPr>
      <w:r>
        <w:t>Cliente Linux añadido y monitorizado.</w:t>
      </w:r>
    </w:p>
    <w:p>
      <w:pPr>
        <w:pStyle w:val="ListBullet"/>
      </w:pPr>
      <w:r>
        <w:t>Cliente Windows añadido y monitorizado.</w:t>
      </w:r>
    </w:p>
    <w:p>
      <w:pPr>
        <w:pStyle w:val="ListBullet"/>
      </w:pPr>
      <w:r>
        <w:t>Red configurada en adaptador puente.</w:t>
      </w:r>
    </w:p>
    <w:p>
      <w:pPr>
        <w:pStyle w:val="Heading1"/>
      </w:pPr>
      <w:r>
        <w:t>8. Lo que queda por hacer</w:t>
      </w:r>
    </w:p>
    <w:p>
      <w:pPr>
        <w:pStyle w:val="ListBullet"/>
      </w:pPr>
      <w:r>
        <w:t>Comprobar en Zabbix que todos los hosts tienen el icono ZBX en verde.</w:t>
      </w:r>
    </w:p>
    <w:p>
      <w:pPr>
        <w:pStyle w:val="ListBullet"/>
      </w:pPr>
      <w:r>
        <w:t>Revisar Latest data de servidor, Linux y Windows.</w:t>
      </w:r>
    </w:p>
    <w:p>
      <w:pPr>
        <w:pStyle w:val="ListBullet"/>
      </w:pPr>
      <w:r>
        <w:t>Añadir monitorización de servicios concretos: SSH, HTTP y MariaDB.</w:t>
      </w:r>
    </w:p>
    <w:p>
      <w:pPr>
        <w:pStyle w:val="ListBullet"/>
      </w:pPr>
      <w:r>
        <w:t>Crear triggers personalizados para servicios caídos, disco bajo y CPU alta.</w:t>
      </w:r>
    </w:p>
    <w:p>
      <w:pPr>
        <w:pStyle w:val="ListBullet"/>
      </w:pPr>
      <w:r>
        <w:t>Configurar alertas por Telegram y/o correo.</w:t>
      </w:r>
    </w:p>
    <w:p>
      <w:pPr>
        <w:pStyle w:val="ListBullet"/>
      </w:pPr>
      <w:r>
        <w:t>Crear dashboards propios para estado general y recursos.</w:t>
      </w:r>
    </w:p>
    <w:p>
      <w:pPr>
        <w:pStyle w:val="ListBullet"/>
      </w:pPr>
      <w:r>
        <w:t>Hacer pruebas reales: parar servicios, apagar clientes, generar carga de CPU y llenar disco.</w:t>
      </w:r>
    </w:p>
    <w:p>
      <w:pPr>
        <w:pStyle w:val="ListBullet"/>
      </w:pPr>
      <w:r>
        <w:t>Documentar cada prueba con capturas antes, durante y después.</w:t>
      </w:r>
    </w:p>
    <w:p>
      <w:pPr>
        <w:pStyle w:val="ListBullet"/>
      </w:pPr>
      <w:r>
        <w:t>Mejorar seguridad: usuarios, contraseña Admin, firewall, HTTPS y acceso remoto por VPN.</w:t>
      </w:r>
    </w:p>
    <w:p>
      <w:pPr>
        <w:pStyle w:val="ListBullet"/>
      </w:pPr>
      <w:r>
        <w:t>Añadir copias de seguridad de la base de datos.</w:t>
      </w:r>
    </w:p>
    <w:p>
      <w:pPr>
        <w:pStyle w:val="ListBullet"/>
      </w:pPr>
      <w:r>
        <w:t>Dejar la IA como ampliación opcional para el final.</w:t>
      </w:r>
    </w:p>
    <w:p>
      <w:pPr>
        <w:pStyle w:val="Heading1"/>
      </w:pPr>
      <w:r>
        <w:t>9. Capturas recomendadas para la memoria</w:t>
      </w:r>
    </w:p>
    <w:p>
      <w:pPr>
        <w:pStyle w:val="ListBullet"/>
      </w:pPr>
      <w:r>
        <w:t>Versión de Debian 13 en el servidor.</w:t>
      </w:r>
    </w:p>
    <w:p>
      <w:pPr>
        <w:pStyle w:val="ListBullet"/>
      </w:pPr>
      <w:r>
        <w:t>IP del servidor y clientes.</w:t>
      </w:r>
    </w:p>
    <w:p>
      <w:pPr>
        <w:pStyle w:val="ListBullet"/>
      </w:pPr>
      <w:r>
        <w:t>Servicios zabbix-server, zabbix-agent2, nginx y mariadb activos.</w:t>
      </w:r>
    </w:p>
    <w:p>
      <w:pPr>
        <w:pStyle w:val="ListBullet"/>
      </w:pPr>
      <w:r>
        <w:t>Pantalla de login de Zabbix desde el PC principal.</w:t>
      </w:r>
    </w:p>
    <w:p>
      <w:pPr>
        <w:pStyle w:val="ListBullet"/>
      </w:pPr>
      <w:r>
        <w:t>Hosts creados en Zabbix.</w:t>
      </w:r>
    </w:p>
    <w:p>
      <w:pPr>
        <w:pStyle w:val="ListBullet"/>
      </w:pPr>
      <w:r>
        <w:t>Iconos ZBX en verde.</w:t>
      </w:r>
    </w:p>
    <w:p>
      <w:pPr>
        <w:pStyle w:val="ListBullet"/>
      </w:pPr>
      <w:r>
        <w:t>Latest data de cada máquina.</w:t>
      </w:r>
    </w:p>
    <w:p>
      <w:pPr>
        <w:pStyle w:val="ListBullet"/>
      </w:pPr>
      <w:r>
        <w:t>Configuración del agente Linux y Windows.</w:t>
      </w:r>
    </w:p>
    <w:p>
      <w:pPr>
        <w:pStyle w:val="ListBullet"/>
      </w:pPr>
      <w:r>
        <w:t>Regla de firewall de Windows para puerto 10050.</w:t>
      </w:r>
    </w:p>
    <w:p>
      <w:pPr>
        <w:pStyle w:val="ListBullet"/>
      </w:pPr>
      <w:r>
        <w:t>Dashboards y alertas cuando se configuren.</w:t>
      </w:r>
    </w:p>
    <w:p/>
    <w:p>
      <w:r>
        <w:rPr>
          <w:b/>
        </w:rPr>
        <w:t xml:space="preserve">Resumen final: </w:t>
      </w:r>
      <w:r>
        <w:t>El proyecto ya tiene la base principal montada. A partir de ahora el trabajo se centra en servicios monitorizados, alertas, dashboards, pruebas reales, seguridad y documentación con capturas.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